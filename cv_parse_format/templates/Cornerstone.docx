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6FD6" w:rsidRDefault="00000000">
      <w:r>
        <w:t>{%p if logo %}</w:t>
      </w:r>
    </w:p>
    <w:p w:rsidR="004D6FD6" w:rsidRDefault="00000000">
      <w:pPr>
        <w:jc w:val="right"/>
      </w:pPr>
      <w:r>
        <w:t>{{ logo }}</w:t>
      </w:r>
    </w:p>
    <w:p w:rsidR="004D6FD6" w:rsidRDefault="00000000">
      <w:r>
        <w:t>{%p endif %}</w:t>
      </w:r>
    </w:p>
    <w:p w:rsidR="004D6FD6" w:rsidRDefault="00000000">
      <w:pPr>
        <w:pStyle w:val="Title"/>
      </w:pPr>
      <w:r>
        <w:t xml:space="preserve">{{ </w:t>
      </w:r>
      <w:proofErr w:type="spellStart"/>
      <w:r>
        <w:t>job_title</w:t>
      </w:r>
      <w:proofErr w:type="spellEnd"/>
      <w:r>
        <w:t xml:space="preserve"> }}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4"/>
        <w:gridCol w:w="7405"/>
      </w:tblGrid>
      <w:tr w:rsidR="002B0FA1">
        <w:tc>
          <w:tcPr>
            <w:tcW w:w="2494" w:type="dxa"/>
          </w:tcPr>
          <w:p w:rsidR="002B0FA1" w:rsidRDefault="00000000">
            <w:r>
              <w:t>{%tr for f in facts %}</w:t>
            </w:r>
          </w:p>
        </w:tc>
        <w:tc>
          <w:tcPr>
            <w:tcW w:w="7405" w:type="dxa"/>
          </w:tcPr>
          <w:p w:rsidR="002B0FA1" w:rsidRDefault="002B0FA1"/>
        </w:tc>
      </w:tr>
      <w:tr w:rsidR="002B0FA1">
        <w:tc>
          <w:tcPr>
            <w:tcW w:w="2494" w:type="dxa"/>
            <w:tcBorders>
              <w:top w:val="single" w:sz="4" w:space="0" w:color="E0E0E0"/>
              <w:bottom w:val="single" w:sz="4" w:space="0" w:color="E0E0E0"/>
            </w:tcBorders>
          </w:tcPr>
          <w:p w:rsidR="002B0FA1" w:rsidRDefault="00000000" w:rsidP="006F25E7">
            <w:pPr>
              <w:spacing w:before="120" w:after="120"/>
              <w:jc w:val="both"/>
            </w:pPr>
            <w:r>
              <w:rPr>
                <w:b/>
                <w:color w:val="2A2A2A"/>
                <w:sz w:val="21"/>
              </w:rPr>
              <w:t xml:space="preserve">{{ </w:t>
            </w:r>
            <w:proofErr w:type="spellStart"/>
            <w:r>
              <w:rPr>
                <w:b/>
                <w:color w:val="2A2A2A"/>
                <w:sz w:val="21"/>
              </w:rPr>
              <w:t>f.label</w:t>
            </w:r>
            <w:proofErr w:type="spellEnd"/>
            <w:r>
              <w:rPr>
                <w:b/>
                <w:color w:val="2A2A2A"/>
                <w:sz w:val="21"/>
              </w:rPr>
              <w:t xml:space="preserve"> }}</w:t>
            </w:r>
          </w:p>
        </w:tc>
        <w:tc>
          <w:tcPr>
            <w:tcW w:w="7405" w:type="dxa"/>
            <w:tcBorders>
              <w:top w:val="single" w:sz="4" w:space="0" w:color="E0E0E0"/>
              <w:bottom w:val="single" w:sz="4" w:space="0" w:color="E0E0E0"/>
            </w:tcBorders>
          </w:tcPr>
          <w:p w:rsidR="002B0FA1" w:rsidRDefault="00000000" w:rsidP="006F25E7">
            <w:pPr>
              <w:spacing w:before="120" w:after="120"/>
              <w:jc w:val="both"/>
            </w:pPr>
            <w:r>
              <w:t xml:space="preserve">{{ </w:t>
            </w:r>
            <w:proofErr w:type="spellStart"/>
            <w:r>
              <w:t>f.value</w:t>
            </w:r>
            <w:proofErr w:type="spellEnd"/>
            <w:r>
              <w:t xml:space="preserve"> }}</w:t>
            </w:r>
          </w:p>
        </w:tc>
      </w:tr>
      <w:tr w:rsidR="002B0FA1">
        <w:tc>
          <w:tcPr>
            <w:tcW w:w="2494" w:type="dxa"/>
          </w:tcPr>
          <w:p w:rsidR="002B0FA1" w:rsidRDefault="00000000" w:rsidP="00AE36B0">
            <w:pPr>
              <w:spacing w:before="240"/>
            </w:pPr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7405" w:type="dxa"/>
          </w:tcPr>
          <w:p w:rsidR="002B0FA1" w:rsidRDefault="002B0FA1"/>
        </w:tc>
      </w:tr>
    </w:tbl>
    <w:p w:rsidR="004D6FD6" w:rsidRDefault="00000000" w:rsidP="006B3C45">
      <w:r>
        <w:t>{%p if summary %}</w:t>
      </w:r>
    </w:p>
    <w:p w:rsidR="004D6FD6" w:rsidRDefault="00000000" w:rsidP="006F25E7">
      <w:pPr>
        <w:spacing w:before="240"/>
        <w:jc w:val="both"/>
      </w:pPr>
      <w:r>
        <w:t>{{ summary }}</w:t>
      </w:r>
    </w:p>
    <w:p w:rsidR="00AE1B4F" w:rsidRPr="00AE36B0" w:rsidRDefault="00000000" w:rsidP="00AE1B4F">
      <w:pPr>
        <w:rPr>
          <w:color w:val="C8C2B6"/>
        </w:rPr>
      </w:pPr>
      <w:r>
        <w:t>{%p endif %}</w:t>
      </w:r>
    </w:p>
    <w:p w:rsidR="004D6FD6" w:rsidRDefault="00000000">
      <w:r>
        <w:t xml:space="preserve">{%p if </w:t>
      </w:r>
      <w:proofErr w:type="spellStart"/>
      <w:r>
        <w:t>work_history</w:t>
      </w:r>
      <w:proofErr w:type="spellEnd"/>
      <w:r>
        <w:t xml:space="preserve"> %}</w:t>
      </w:r>
    </w:p>
    <w:p w:rsidR="004D6FD6" w:rsidRDefault="00000000">
      <w:pPr>
        <w:pStyle w:val="Heading1"/>
      </w:pPr>
      <w:r>
        <w:t>Work Experience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B0FA1" w:rsidTr="00DD6AB5">
        <w:tc>
          <w:tcPr>
            <w:tcW w:w="2500" w:type="pct"/>
          </w:tcPr>
          <w:p w:rsidR="002B0FA1" w:rsidRDefault="00000000">
            <w:r>
              <w:t xml:space="preserve">{%tr for job in </w:t>
            </w:r>
            <w:proofErr w:type="spellStart"/>
            <w:r>
              <w:t>work_history</w:t>
            </w:r>
            <w:proofErr w:type="spellEnd"/>
            <w:r>
              <w:t xml:space="preserve"> %}</w:t>
            </w:r>
          </w:p>
        </w:tc>
        <w:tc>
          <w:tcPr>
            <w:tcW w:w="2500" w:type="pct"/>
          </w:tcPr>
          <w:p w:rsidR="002B0FA1" w:rsidRDefault="002B0FA1"/>
        </w:tc>
      </w:tr>
      <w:tr w:rsidR="002B0FA1" w:rsidTr="00DD6AB5">
        <w:tc>
          <w:tcPr>
            <w:tcW w:w="2500" w:type="pct"/>
          </w:tcPr>
          <w:p w:rsidR="002B0FA1" w:rsidRDefault="00000000" w:rsidP="007C5A61">
            <w:pPr>
              <w:spacing w:after="40"/>
            </w:pP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job.company</w:t>
            </w:r>
            <w:proofErr w:type="spellEnd"/>
            <w:r>
              <w:rPr>
                <w:b/>
              </w:rPr>
              <w:t xml:space="preserve"> }}{% if </w:t>
            </w:r>
            <w:proofErr w:type="spellStart"/>
            <w:r>
              <w:rPr>
                <w:b/>
              </w:rPr>
              <w:t>job.location</w:t>
            </w:r>
            <w:proofErr w:type="spellEnd"/>
            <w:r>
              <w:rPr>
                <w:b/>
              </w:rPr>
              <w:t xml:space="preserve"> %}, {{ </w:t>
            </w:r>
            <w:proofErr w:type="spellStart"/>
            <w:r>
              <w:rPr>
                <w:b/>
              </w:rPr>
              <w:t>job.location</w:t>
            </w:r>
            <w:proofErr w:type="spellEnd"/>
            <w:r>
              <w:rPr>
                <w:b/>
              </w:rPr>
              <w:t xml:space="preserve"> }}{% endif %}</w:t>
            </w:r>
          </w:p>
        </w:tc>
        <w:tc>
          <w:tcPr>
            <w:tcW w:w="2500" w:type="pct"/>
          </w:tcPr>
          <w:p w:rsidR="002B0FA1" w:rsidRDefault="00000000">
            <w:pPr>
              <w:jc w:val="right"/>
            </w:pPr>
            <w:r>
              <w:rPr>
                <w:b/>
              </w:rPr>
              <w:t xml:space="preserve">{% if </w:t>
            </w:r>
            <w:proofErr w:type="spellStart"/>
            <w:r>
              <w:rPr>
                <w:b/>
              </w:rPr>
              <w:t>job.start</w:t>
            </w:r>
            <w:proofErr w:type="spellEnd"/>
            <w:r>
              <w:rPr>
                <w:b/>
              </w:rPr>
              <w:t xml:space="preserve"> %}{{ </w:t>
            </w:r>
            <w:proofErr w:type="spellStart"/>
            <w:r>
              <w:rPr>
                <w:b/>
              </w:rPr>
              <w:t>job.start</w:t>
            </w:r>
            <w:proofErr w:type="spellEnd"/>
            <w:r>
              <w:rPr>
                <w:b/>
              </w:rPr>
              <w:t xml:space="preserve"> }} - {{ </w:t>
            </w:r>
            <w:proofErr w:type="spellStart"/>
            <w:r>
              <w:rPr>
                <w:b/>
              </w:rPr>
              <w:t>job.end</w:t>
            </w:r>
            <w:proofErr w:type="spellEnd"/>
            <w:r>
              <w:rPr>
                <w:b/>
              </w:rPr>
              <w:t xml:space="preserve"> }}{% endif %}</w:t>
            </w:r>
          </w:p>
        </w:tc>
      </w:tr>
      <w:tr w:rsidR="007C5A61" w:rsidTr="00DD6AB5">
        <w:tc>
          <w:tcPr>
            <w:tcW w:w="5000" w:type="pct"/>
            <w:gridSpan w:val="2"/>
            <w:vAlign w:val="center"/>
          </w:tcPr>
          <w:p w:rsidR="007C5A61" w:rsidRDefault="007C5A61" w:rsidP="00355392">
            <w:pPr>
              <w:jc w:val="both"/>
            </w:pPr>
            <w:r>
              <w:t xml:space="preserve">{%p if </w:t>
            </w:r>
            <w:proofErr w:type="spellStart"/>
            <w:r>
              <w:t>job.title</w:t>
            </w:r>
            <w:proofErr w:type="spellEnd"/>
            <w:r>
              <w:t xml:space="preserve"> %}</w:t>
            </w:r>
          </w:p>
          <w:p w:rsidR="007C5A61" w:rsidRDefault="007C5A61" w:rsidP="00355392">
            <w:pPr>
              <w:jc w:val="both"/>
            </w:pPr>
            <w:r>
              <w:rPr>
                <w:i/>
              </w:rPr>
              <w:t xml:space="preserve">{{ </w:t>
            </w:r>
            <w:proofErr w:type="spellStart"/>
            <w:r>
              <w:rPr>
                <w:i/>
              </w:rPr>
              <w:t>job.title</w:t>
            </w:r>
            <w:proofErr w:type="spellEnd"/>
            <w:r>
              <w:rPr>
                <w:i/>
              </w:rPr>
              <w:t xml:space="preserve"> }}</w:t>
            </w:r>
          </w:p>
          <w:p w:rsidR="007C5A61" w:rsidRDefault="007C5A61" w:rsidP="00355392">
            <w:pPr>
              <w:jc w:val="both"/>
            </w:pPr>
            <w:r>
              <w:t>{%p endif %}</w:t>
            </w:r>
          </w:p>
          <w:p w:rsidR="007C5A61" w:rsidRDefault="007C5A61" w:rsidP="00355392">
            <w:pPr>
              <w:jc w:val="both"/>
            </w:pPr>
            <w:r>
              <w:t xml:space="preserve">{%p for r in </w:t>
            </w:r>
            <w:proofErr w:type="spellStart"/>
            <w:r>
              <w:t>job.responsibilities</w:t>
            </w:r>
            <w:proofErr w:type="spellEnd"/>
            <w:r>
              <w:t xml:space="preserve"> %}</w:t>
            </w:r>
          </w:p>
          <w:p w:rsidR="007C5A61" w:rsidRDefault="007C5A61" w:rsidP="00355392">
            <w:pPr>
              <w:pStyle w:val="ListBullet"/>
              <w:jc w:val="both"/>
            </w:pPr>
            <w:r>
              <w:t>{{ r }}</w:t>
            </w:r>
          </w:p>
          <w:p w:rsidR="007C5A61" w:rsidRDefault="007C5A61" w:rsidP="00355392">
            <w:pPr>
              <w:jc w:val="both"/>
            </w:pPr>
            <w:r>
              <w:t xml:space="preserve">{%p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  <w:p w:rsidR="007C5A61" w:rsidRDefault="007C5A61" w:rsidP="00F47F92">
            <w:pPr>
              <w:rPr>
                <w:b/>
              </w:rPr>
            </w:pPr>
          </w:p>
        </w:tc>
      </w:tr>
      <w:tr w:rsidR="002B0FA1" w:rsidTr="00DD6AB5">
        <w:tc>
          <w:tcPr>
            <w:tcW w:w="2500" w:type="pct"/>
          </w:tcPr>
          <w:p w:rsidR="002B0FA1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500" w:type="pct"/>
          </w:tcPr>
          <w:p w:rsidR="002B0FA1" w:rsidRDefault="002B0FA1"/>
        </w:tc>
      </w:tr>
    </w:tbl>
    <w:p w:rsidR="004D6FD6" w:rsidRDefault="00000000">
      <w:r>
        <w:t>{%p endif %}</w:t>
      </w:r>
    </w:p>
    <w:p w:rsidR="004D6FD6" w:rsidRDefault="00000000">
      <w:r>
        <w:t>{%p if education %}</w:t>
      </w:r>
    </w:p>
    <w:p w:rsidR="004D6FD6" w:rsidRDefault="00000000">
      <w:pPr>
        <w:pStyle w:val="Heading1"/>
      </w:pPr>
      <w:r>
        <w:lastRenderedPageBreak/>
        <w:t>Education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B0FA1" w:rsidTr="00DD6AB5">
        <w:tc>
          <w:tcPr>
            <w:tcW w:w="2500" w:type="pct"/>
          </w:tcPr>
          <w:p w:rsidR="002B0FA1" w:rsidRDefault="00000000">
            <w:r>
              <w:t>{%tr for e in education %}</w:t>
            </w:r>
          </w:p>
        </w:tc>
        <w:tc>
          <w:tcPr>
            <w:tcW w:w="2500" w:type="pct"/>
          </w:tcPr>
          <w:p w:rsidR="002B0FA1" w:rsidRDefault="002B0FA1"/>
        </w:tc>
      </w:tr>
      <w:tr w:rsidR="002B0FA1" w:rsidTr="00DD6AB5">
        <w:tc>
          <w:tcPr>
            <w:tcW w:w="2500" w:type="pct"/>
          </w:tcPr>
          <w:p w:rsidR="002B0FA1" w:rsidRDefault="00000000">
            <w:pPr>
              <w:spacing w:after="40"/>
            </w:pP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e.institution</w:t>
            </w:r>
            <w:proofErr w:type="spellEnd"/>
            <w:r>
              <w:rPr>
                <w:b/>
              </w:rPr>
              <w:t xml:space="preserve"> }}</w:t>
            </w:r>
          </w:p>
          <w:p w:rsidR="002B0FA1" w:rsidRDefault="002B0FA1">
            <w:pPr>
              <w:spacing w:after="160"/>
            </w:pPr>
          </w:p>
        </w:tc>
        <w:tc>
          <w:tcPr>
            <w:tcW w:w="2500" w:type="pct"/>
          </w:tcPr>
          <w:p w:rsidR="002B0FA1" w:rsidRDefault="00000000">
            <w:pPr>
              <w:jc w:val="right"/>
            </w:pP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e.year</w:t>
            </w:r>
            <w:proofErr w:type="spellEnd"/>
            <w:r>
              <w:rPr>
                <w:b/>
              </w:rPr>
              <w:t xml:space="preserve"> }}</w:t>
            </w:r>
          </w:p>
        </w:tc>
      </w:tr>
      <w:tr w:rsidR="00F47F92" w:rsidTr="00DD6AB5">
        <w:tc>
          <w:tcPr>
            <w:tcW w:w="5000" w:type="pct"/>
            <w:gridSpan w:val="2"/>
            <w:vAlign w:val="center"/>
          </w:tcPr>
          <w:p w:rsidR="00F47F92" w:rsidRDefault="00F47F92" w:rsidP="00355392">
            <w:pPr>
              <w:jc w:val="both"/>
              <w:rPr>
                <w:b/>
              </w:rPr>
            </w:pPr>
            <w:r>
              <w:t xml:space="preserve">{{ </w:t>
            </w:r>
            <w:proofErr w:type="spellStart"/>
            <w:r>
              <w:t>e.qualification</w:t>
            </w:r>
            <w:proofErr w:type="spellEnd"/>
            <w:r>
              <w:t xml:space="preserve"> }}</w:t>
            </w:r>
          </w:p>
        </w:tc>
      </w:tr>
      <w:tr w:rsidR="002B0FA1" w:rsidTr="00DD6AB5">
        <w:tc>
          <w:tcPr>
            <w:tcW w:w="2500" w:type="pct"/>
          </w:tcPr>
          <w:p w:rsidR="002B0FA1" w:rsidRDefault="00000000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500" w:type="pct"/>
          </w:tcPr>
          <w:p w:rsidR="002B0FA1" w:rsidRDefault="002B0FA1"/>
        </w:tc>
      </w:tr>
    </w:tbl>
    <w:p w:rsidR="004D6FD6" w:rsidRDefault="00000000">
      <w:r>
        <w:t>{%p endif %}</w:t>
      </w:r>
    </w:p>
    <w:p w:rsidR="004D6FD6" w:rsidRDefault="00000000">
      <w:r>
        <w:t>{%p if skills %}</w:t>
      </w:r>
    </w:p>
    <w:p w:rsidR="004D6FD6" w:rsidRDefault="00000000">
      <w:pPr>
        <w:pStyle w:val="Heading1"/>
      </w:pPr>
      <w:r>
        <w:t>Skills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3"/>
        <w:gridCol w:w="1778"/>
        <w:gridCol w:w="4149"/>
      </w:tblGrid>
      <w:tr w:rsidR="00A3549F" w:rsidTr="00A3549F">
        <w:tc>
          <w:tcPr>
            <w:tcW w:w="2060" w:type="pct"/>
            <w:vAlign w:val="center"/>
          </w:tcPr>
          <w:p w:rsidR="00A3549F" w:rsidRDefault="00A3549F" w:rsidP="00F47F92">
            <w:r>
              <w:t xml:space="preserve">{%tr for pair in </w:t>
            </w:r>
            <w:proofErr w:type="spellStart"/>
            <w:r>
              <w:t>skill_pairs</w:t>
            </w:r>
            <w:proofErr w:type="spellEnd"/>
            <w:r>
              <w:t xml:space="preserve"> %}</w:t>
            </w:r>
          </w:p>
        </w:tc>
        <w:tc>
          <w:tcPr>
            <w:tcW w:w="882" w:type="pct"/>
          </w:tcPr>
          <w:p w:rsidR="00A3549F" w:rsidRDefault="00A3549F" w:rsidP="00F47F92"/>
        </w:tc>
        <w:tc>
          <w:tcPr>
            <w:tcW w:w="2058" w:type="pct"/>
            <w:vAlign w:val="center"/>
          </w:tcPr>
          <w:p w:rsidR="00A3549F" w:rsidRDefault="00A3549F" w:rsidP="00F47F92"/>
        </w:tc>
      </w:tr>
      <w:tr w:rsidR="00A3549F" w:rsidTr="00190E04">
        <w:tc>
          <w:tcPr>
            <w:tcW w:w="2060" w:type="pct"/>
            <w:vAlign w:val="center"/>
          </w:tcPr>
          <w:p w:rsidR="00A3549F" w:rsidRDefault="00A3549F" w:rsidP="00190E04">
            <w:pPr>
              <w:spacing w:before="80" w:line="360" w:lineRule="auto"/>
            </w:pPr>
            <w:r>
              <w:t>{{ pair[0] }}</w:t>
            </w:r>
          </w:p>
        </w:tc>
        <w:tc>
          <w:tcPr>
            <w:tcW w:w="882" w:type="pct"/>
            <w:vAlign w:val="center"/>
          </w:tcPr>
          <w:p w:rsidR="00A3549F" w:rsidRDefault="00A3549F" w:rsidP="00190E04">
            <w:pPr>
              <w:spacing w:before="80" w:line="360" w:lineRule="auto"/>
            </w:pPr>
          </w:p>
        </w:tc>
        <w:tc>
          <w:tcPr>
            <w:tcW w:w="2058" w:type="pct"/>
            <w:vAlign w:val="center"/>
          </w:tcPr>
          <w:p w:rsidR="00A3549F" w:rsidRDefault="00A3549F" w:rsidP="00190E04">
            <w:pPr>
              <w:spacing w:before="80" w:line="360" w:lineRule="auto"/>
            </w:pPr>
            <w:r>
              <w:t>{{ pair[1] }}</w:t>
            </w:r>
          </w:p>
        </w:tc>
      </w:tr>
      <w:tr w:rsidR="00A3549F" w:rsidTr="00A3549F">
        <w:tc>
          <w:tcPr>
            <w:tcW w:w="2060" w:type="pct"/>
            <w:vAlign w:val="center"/>
          </w:tcPr>
          <w:p w:rsidR="00A3549F" w:rsidRDefault="00A3549F" w:rsidP="00F47F92">
            <w:r>
              <w:t xml:space="preserve">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882" w:type="pct"/>
          </w:tcPr>
          <w:p w:rsidR="00A3549F" w:rsidRDefault="00A3549F" w:rsidP="00F47F92"/>
        </w:tc>
        <w:tc>
          <w:tcPr>
            <w:tcW w:w="2058" w:type="pct"/>
            <w:vAlign w:val="center"/>
          </w:tcPr>
          <w:p w:rsidR="00A3549F" w:rsidRDefault="00A3549F" w:rsidP="00F47F92"/>
        </w:tc>
      </w:tr>
    </w:tbl>
    <w:p w:rsidR="004D6FD6" w:rsidRDefault="00000000">
      <w:r>
        <w:t>{%p endif %}</w:t>
      </w:r>
    </w:p>
    <w:p w:rsidR="004D6FD6" w:rsidRDefault="00000000">
      <w:r>
        <w:t>{%p if certifications %}</w:t>
      </w:r>
    </w:p>
    <w:p w:rsidR="004D6FD6" w:rsidRDefault="00000000">
      <w:pPr>
        <w:pStyle w:val="Heading1"/>
      </w:pPr>
      <w:r>
        <w:t>Certifications</w:t>
      </w:r>
    </w:p>
    <w:p w:rsidR="004D6FD6" w:rsidRDefault="00000000">
      <w:r>
        <w:t>{%p for c in certifications %}</w:t>
      </w:r>
    </w:p>
    <w:p w:rsidR="004D6FD6" w:rsidRDefault="00000000">
      <w:pPr>
        <w:pStyle w:val="ListBullet"/>
      </w:pPr>
      <w:r>
        <w:t>{{ c }}</w:t>
      </w:r>
    </w:p>
    <w:p w:rsidR="004D6FD6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:rsidR="004D6FD6" w:rsidRDefault="00000000">
      <w:r>
        <w:t>{%p endif %}</w:t>
      </w:r>
    </w:p>
    <w:p w:rsidR="004D6FD6" w:rsidRDefault="00000000">
      <w:r>
        <w:t>{%p if achievements %}</w:t>
      </w:r>
    </w:p>
    <w:p w:rsidR="004D6FD6" w:rsidRDefault="00000000">
      <w:pPr>
        <w:pStyle w:val="Heading1"/>
      </w:pPr>
      <w:r>
        <w:t>Achievements</w:t>
      </w:r>
    </w:p>
    <w:p w:rsidR="004D6FD6" w:rsidRDefault="00000000">
      <w:r>
        <w:t>{%p for a in achievements %}</w:t>
      </w:r>
    </w:p>
    <w:p w:rsidR="004D6FD6" w:rsidRDefault="00000000">
      <w:r>
        <w:t>{{ a }}</w:t>
      </w:r>
    </w:p>
    <w:p w:rsidR="004D6FD6" w:rsidRDefault="00000000">
      <w:r>
        <w:t xml:space="preserve">{%p </w:t>
      </w:r>
      <w:proofErr w:type="spellStart"/>
      <w:r>
        <w:t>endfor</w:t>
      </w:r>
      <w:proofErr w:type="spellEnd"/>
      <w:r>
        <w:t xml:space="preserve"> %}</w:t>
      </w:r>
    </w:p>
    <w:p w:rsidR="004D6FD6" w:rsidRDefault="00000000">
      <w:r>
        <w:t>{%p endif %}</w:t>
      </w:r>
    </w:p>
    <w:p w:rsidR="004D6FD6" w:rsidRDefault="00000000">
      <w:r>
        <w:lastRenderedPageBreak/>
        <w:t>{%p if interests %}</w:t>
      </w:r>
    </w:p>
    <w:p w:rsidR="004D6FD6" w:rsidRDefault="00000000">
      <w:pPr>
        <w:pStyle w:val="Heading1"/>
      </w:pPr>
      <w:r>
        <w:t>Interests</w:t>
      </w:r>
    </w:p>
    <w:p w:rsidR="004D6FD6" w:rsidRDefault="00000000">
      <w:r>
        <w:t>{{ interests }}</w:t>
      </w:r>
    </w:p>
    <w:p w:rsidR="004D6FD6" w:rsidRDefault="00000000">
      <w:r>
        <w:t>{%p endif %}</w:t>
      </w:r>
    </w:p>
    <w:p w:rsidR="007F12E6" w:rsidRDefault="007F12E6">
      <w:pPr>
        <w:pBdr>
          <w:bottom w:val="single" w:sz="4" w:space="0" w:color="E0E0E0"/>
        </w:pBdr>
        <w:spacing w:before="280"/>
      </w:pPr>
    </w:p>
    <w:sectPr w:rsidR="007F12E6" w:rsidSect="00041126">
      <w:headerReference w:type="default" r:id="rId8"/>
      <w:footerReference w:type="default" r:id="rId9"/>
      <w:pgSz w:w="12240" w:h="15840"/>
      <w:pgMar w:top="1440" w:right="1080" w:bottom="1440" w:left="1080" w:header="2551" w:footer="14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15BF" w:rsidRDefault="00CE15BF">
      <w:pPr>
        <w:spacing w:after="0" w:line="240" w:lineRule="auto"/>
      </w:pPr>
      <w:r>
        <w:separator/>
      </w:r>
    </w:p>
  </w:endnote>
  <w:endnote w:type="continuationSeparator" w:id="0">
    <w:p w:rsidR="00CE15BF" w:rsidRDefault="00CE1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6FD6" w:rsidRDefault="00000000">
    <w:pPr>
      <w:pStyle w:val="Footer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align>center</wp:align>
          </wp:positionH>
          <wp:positionV relativeFrom="bottomMargin">
            <wp:align>center</wp:align>
          </wp:positionV>
          <wp:extent cx="6645600" cy="669600"/>
          <wp:effectExtent l="0" t="0" r="0" b="3810"/>
          <wp:wrapSquare wrapText="bothSides"/>
          <wp:docPr id="2024682850" name="Picture 20246828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600" cy="66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15BF" w:rsidRDefault="00CE15BF">
      <w:pPr>
        <w:spacing w:after="0" w:line="240" w:lineRule="auto"/>
      </w:pPr>
      <w:r>
        <w:separator/>
      </w:r>
    </w:p>
  </w:footnote>
  <w:footnote w:type="continuationSeparator" w:id="0">
    <w:p w:rsidR="00CE15BF" w:rsidRDefault="00CE1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6FD6" w:rsidRDefault="00000000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topMargin">
            <wp:align>center</wp:align>
          </wp:positionV>
          <wp:extent cx="6645600" cy="124920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5600" cy="124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5164910">
    <w:abstractNumId w:val="8"/>
  </w:num>
  <w:num w:numId="2" w16cid:durableId="254872817">
    <w:abstractNumId w:val="6"/>
  </w:num>
  <w:num w:numId="3" w16cid:durableId="1813978356">
    <w:abstractNumId w:val="5"/>
  </w:num>
  <w:num w:numId="4" w16cid:durableId="1625162350">
    <w:abstractNumId w:val="4"/>
  </w:num>
  <w:num w:numId="5" w16cid:durableId="48574024">
    <w:abstractNumId w:val="7"/>
  </w:num>
  <w:num w:numId="6" w16cid:durableId="1151599754">
    <w:abstractNumId w:val="3"/>
  </w:num>
  <w:num w:numId="7" w16cid:durableId="1974364083">
    <w:abstractNumId w:val="2"/>
  </w:num>
  <w:num w:numId="8" w16cid:durableId="1135951474">
    <w:abstractNumId w:val="1"/>
  </w:num>
  <w:num w:numId="9" w16cid:durableId="160968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126"/>
    <w:rsid w:val="00045643"/>
    <w:rsid w:val="0006063C"/>
    <w:rsid w:val="00093631"/>
    <w:rsid w:val="000A4524"/>
    <w:rsid w:val="0015074B"/>
    <w:rsid w:val="00190E04"/>
    <w:rsid w:val="0029639D"/>
    <w:rsid w:val="002B0FA1"/>
    <w:rsid w:val="00326F90"/>
    <w:rsid w:val="00355392"/>
    <w:rsid w:val="004D6FD6"/>
    <w:rsid w:val="0052708F"/>
    <w:rsid w:val="006B3C45"/>
    <w:rsid w:val="006F25E7"/>
    <w:rsid w:val="006F5C91"/>
    <w:rsid w:val="007C5A61"/>
    <w:rsid w:val="007D27E2"/>
    <w:rsid w:val="007D6B7B"/>
    <w:rsid w:val="007E5F55"/>
    <w:rsid w:val="007F12E6"/>
    <w:rsid w:val="007F1416"/>
    <w:rsid w:val="008E209E"/>
    <w:rsid w:val="00A3549F"/>
    <w:rsid w:val="00A92F7F"/>
    <w:rsid w:val="00AA1D8D"/>
    <w:rsid w:val="00AA4A67"/>
    <w:rsid w:val="00AB5527"/>
    <w:rsid w:val="00AD605B"/>
    <w:rsid w:val="00AE1B4F"/>
    <w:rsid w:val="00AE36B0"/>
    <w:rsid w:val="00B47730"/>
    <w:rsid w:val="00B8219C"/>
    <w:rsid w:val="00C210F3"/>
    <w:rsid w:val="00CB0664"/>
    <w:rsid w:val="00CE15BF"/>
    <w:rsid w:val="00D972FE"/>
    <w:rsid w:val="00DB4A62"/>
    <w:rsid w:val="00DD6AB5"/>
    <w:rsid w:val="00DE4B42"/>
    <w:rsid w:val="00E65346"/>
    <w:rsid w:val="00EC5A6E"/>
    <w:rsid w:val="00F47F92"/>
    <w:rsid w:val="00FC693F"/>
    <w:rsid w:val="00FE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25F12664-1FF5-E647-8A56-46BEEBA8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Roboto" w:hAnsi="Roboto"/>
      <w:color w:val="56565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top w:val="single" w:sz="4" w:space="10" w:color="E0E0E0"/>
      </w:pBdr>
      <w:spacing w:before="400" w:after="160"/>
      <w:outlineLvl w:val="0"/>
    </w:pPr>
    <w:rPr>
      <w:b/>
      <w:bCs/>
      <w:color w:val="2A2A2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tabs>
        <w:tab w:val="right" w:pos="10466"/>
      </w:tabs>
      <w:spacing w:before="200" w:after="40"/>
      <w:outlineLvl w:val="1"/>
    </w:pPr>
    <w:rPr>
      <w:b/>
      <w:bCs/>
      <w:color w:val="2A2A2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b/>
      <w:color w:val="2A2A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7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 Morales</cp:lastModifiedBy>
  <cp:revision>18</cp:revision>
  <dcterms:created xsi:type="dcterms:W3CDTF">2013-12-23T23:15:00Z</dcterms:created>
  <dcterms:modified xsi:type="dcterms:W3CDTF">2026-06-12T16:54:00Z</dcterms:modified>
  <cp:category/>
</cp:coreProperties>
</file>